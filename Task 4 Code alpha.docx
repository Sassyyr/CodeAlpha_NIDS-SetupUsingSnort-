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8FB62" w14:textId="22ABB2B8" w:rsidR="00A16E75" w:rsidRDefault="00000000" w:rsidP="00E11E7E">
      <w:pPr>
        <w:pStyle w:val="Title"/>
      </w:pPr>
      <w:r>
        <w:t>Task 4: Network Intrusion Detection System</w:t>
      </w:r>
    </w:p>
    <w:p w14:paraId="7EE08077" w14:textId="77777777" w:rsidR="00A16E75" w:rsidRDefault="00000000">
      <w:pPr>
        <w:pStyle w:val="Heading1"/>
      </w:pPr>
      <w:r>
        <w:t>Objective</w:t>
      </w:r>
    </w:p>
    <w:p w14:paraId="05AD5955" w14:textId="77777777" w:rsidR="00A16E75" w:rsidRDefault="00000000">
      <w:r>
        <w:t>To set up a Network Intrusion Detection System (NIDS) using Snort to monitor network traffic, detect suspicious or malicious activities, and optionally visualize the detected attacks using dashboards.</w:t>
      </w:r>
    </w:p>
    <w:p w14:paraId="6648CE58" w14:textId="77777777" w:rsidR="00A16E75" w:rsidRDefault="00000000">
      <w:pPr>
        <w:pStyle w:val="Heading1"/>
      </w:pPr>
      <w:r>
        <w:t>Tools Used</w:t>
      </w:r>
    </w:p>
    <w:p w14:paraId="1220F637" w14:textId="77777777" w:rsidR="00A16E75" w:rsidRDefault="00000000">
      <w:r>
        <w:t>- Snort – NIDS Engine</w:t>
      </w:r>
      <w:r>
        <w:br/>
        <w:t>- Elastic Stack (ELK) – For log collection and visualization (Elasticsearch, Logstash, Kibana)</w:t>
      </w:r>
      <w:r>
        <w:br/>
        <w:t>- Ubuntu Linux (Recommended)</w:t>
      </w:r>
      <w:r>
        <w:br/>
        <w:t>- tcpdump/Wireshark – For packet analysis (optional)</w:t>
      </w:r>
    </w:p>
    <w:p w14:paraId="15925335" w14:textId="77777777" w:rsidR="00A16E75" w:rsidRDefault="00000000">
      <w:pPr>
        <w:pStyle w:val="Heading1"/>
      </w:pPr>
      <w:r>
        <w:t>Step 1: Install Snort on Ubuntu</w:t>
      </w:r>
    </w:p>
    <w:p w14:paraId="298EC6B6" w14:textId="77777777" w:rsidR="00A16E75" w:rsidRDefault="00000000">
      <w:pPr>
        <w:pStyle w:val="Heading2"/>
      </w:pPr>
      <w:r>
        <w:t>1.1 Update System</w:t>
      </w:r>
    </w:p>
    <w:p w14:paraId="6569FF45" w14:textId="77777777" w:rsidR="00A16E75" w:rsidRDefault="00000000">
      <w:r>
        <w:t>sudo apt update &amp;&amp; sudo apt upgrade -y</w:t>
      </w:r>
    </w:p>
    <w:p w14:paraId="2E72DB06" w14:textId="77777777" w:rsidR="00A16E75" w:rsidRDefault="00000000">
      <w:pPr>
        <w:pStyle w:val="Heading2"/>
      </w:pPr>
      <w:r>
        <w:t>1.2 Install Required Packages</w:t>
      </w:r>
    </w:p>
    <w:p w14:paraId="074950AC" w14:textId="77777777" w:rsidR="00A16E75" w:rsidRDefault="00000000">
      <w:r>
        <w:t>sudo apt install -y build-essential libpcap-dev libpcre3-dev libdumbnet-dev bison flex zlib1g-dev liblzma-dev openssl libssl-dev</w:t>
      </w:r>
    </w:p>
    <w:p w14:paraId="22A881A5" w14:textId="77777777" w:rsidR="00A16E75" w:rsidRDefault="00000000">
      <w:pPr>
        <w:pStyle w:val="Heading2"/>
      </w:pPr>
      <w:r>
        <w:t>1.3 Download and Install DAQ</w:t>
      </w:r>
    </w:p>
    <w:p w14:paraId="35826265" w14:textId="77777777" w:rsidR="00A16E75" w:rsidRDefault="00000000">
      <w:r>
        <w:t>wget https://www.snort.org/downloads/snort/daq-2.0.7.tar.gz</w:t>
      </w:r>
      <w:r>
        <w:br/>
        <w:t>tar -xvzf daq-2.0.7.tar.gz</w:t>
      </w:r>
      <w:r>
        <w:br/>
        <w:t>cd daq-2.0.7</w:t>
      </w:r>
      <w:r>
        <w:br/>
        <w:t xml:space="preserve">./configure &amp;&amp; make &amp;&amp; </w:t>
      </w:r>
      <w:proofErr w:type="spellStart"/>
      <w:r>
        <w:t>sudo</w:t>
      </w:r>
      <w:proofErr w:type="spellEnd"/>
      <w:r>
        <w:t xml:space="preserve"> make install</w:t>
      </w:r>
    </w:p>
    <w:p w14:paraId="67A44DC0" w14:textId="4E6CAA38" w:rsidR="006409AC" w:rsidRDefault="006409AC">
      <w:r>
        <w:rPr>
          <w:noProof/>
        </w:rPr>
        <w:lastRenderedPageBreak/>
        <w:drawing>
          <wp:inline distT="0" distB="0" distL="0" distR="0" wp14:anchorId="39CAF611" wp14:editId="02B0CB55">
            <wp:extent cx="5486400" cy="4775200"/>
            <wp:effectExtent l="0" t="0" r="0" b="6350"/>
            <wp:docPr id="127339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9636" name="Picture 1273396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9328" w14:textId="77777777" w:rsidR="00A16E75" w:rsidRDefault="00000000">
      <w:pPr>
        <w:pStyle w:val="Heading2"/>
      </w:pPr>
      <w:r>
        <w:t>1.4 Download and Install Snort</w:t>
      </w:r>
    </w:p>
    <w:p w14:paraId="7EEB56E5" w14:textId="77777777" w:rsidR="00A16E75" w:rsidRDefault="00000000">
      <w:r>
        <w:t>cd ~</w:t>
      </w:r>
      <w:r>
        <w:br/>
        <w:t>wget https://www.snort.org/downloads/snort/snort-2.9.20.tar.gz</w:t>
      </w:r>
      <w:r>
        <w:br/>
        <w:t>tar -xvzf snort-2.9.20.tar.gz</w:t>
      </w:r>
      <w:r>
        <w:br/>
        <w:t>cd snort-2.9.20</w:t>
      </w:r>
      <w:r>
        <w:br/>
        <w:t xml:space="preserve">./configure --enable-sourcefire &amp;&amp; make &amp;&amp; </w:t>
      </w:r>
      <w:proofErr w:type="spellStart"/>
      <w:r>
        <w:t>sudo</w:t>
      </w:r>
      <w:proofErr w:type="spellEnd"/>
      <w:r>
        <w:t xml:space="preserve"> make install</w:t>
      </w:r>
    </w:p>
    <w:p w14:paraId="1E2340FB" w14:textId="77777777" w:rsidR="006409AC" w:rsidRDefault="006409AC"/>
    <w:p w14:paraId="25718894" w14:textId="77777777" w:rsidR="00A16E75" w:rsidRDefault="00000000">
      <w:pPr>
        <w:pStyle w:val="Heading2"/>
      </w:pPr>
      <w:r>
        <w:t>1.5 Configure Snort Environment</w:t>
      </w:r>
    </w:p>
    <w:p w14:paraId="6BC82EE8" w14:textId="12374B19" w:rsidR="006409AC" w:rsidRDefault="00000000">
      <w:r>
        <w:t>sudo ldconfig</w:t>
      </w:r>
      <w:r>
        <w:br/>
        <w:t>sudo ln -s /</w:t>
      </w:r>
      <w:proofErr w:type="spellStart"/>
      <w:r>
        <w:t>usr</w:t>
      </w:r>
      <w:proofErr w:type="spellEnd"/>
      <w:r>
        <w:t>/local/bin/snort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/snor</w:t>
      </w:r>
      <w:r w:rsidR="006409AC">
        <w:t>t</w:t>
      </w:r>
    </w:p>
    <w:p w14:paraId="552F1020" w14:textId="77777777" w:rsidR="00A16E75" w:rsidRDefault="00000000">
      <w:pPr>
        <w:pStyle w:val="Heading1"/>
      </w:pPr>
      <w:r>
        <w:lastRenderedPageBreak/>
        <w:t>Step 2: Configure Snort</w:t>
      </w:r>
    </w:p>
    <w:p w14:paraId="098A6E20" w14:textId="77777777" w:rsidR="00A16E75" w:rsidRDefault="00000000">
      <w:pPr>
        <w:pStyle w:val="Heading2"/>
      </w:pPr>
      <w:r>
        <w:t>2.1 Create Snort Directory Structure</w:t>
      </w:r>
    </w:p>
    <w:p w14:paraId="1EAF7494" w14:textId="77777777" w:rsidR="00A16E75" w:rsidRDefault="00000000">
      <w:r>
        <w:t>sudo mkdir -p /etc/snort/rules</w:t>
      </w:r>
      <w:r>
        <w:br/>
        <w:t>sudo mkdir /var/log/snort</w:t>
      </w:r>
      <w:r>
        <w:br/>
        <w:t>sudo mkdir /usr/local/lib/snort_dynamicrules</w:t>
      </w:r>
    </w:p>
    <w:p w14:paraId="4C181906" w14:textId="77777777" w:rsidR="00A16E75" w:rsidRDefault="00000000">
      <w:pPr>
        <w:pStyle w:val="Heading2"/>
      </w:pPr>
      <w:r>
        <w:t>2.2 Create Empty Rule Files</w:t>
      </w:r>
    </w:p>
    <w:p w14:paraId="489874CA" w14:textId="77777777" w:rsidR="006409AC" w:rsidRDefault="00000000">
      <w:proofErr w:type="spellStart"/>
      <w:r>
        <w:t>sudo</w:t>
      </w:r>
      <w:proofErr w:type="spellEnd"/>
      <w:r>
        <w:t xml:space="preserve"> touch /</w:t>
      </w:r>
      <w:proofErr w:type="spellStart"/>
      <w:r>
        <w:t>etc</w:t>
      </w:r>
      <w:proofErr w:type="spellEnd"/>
      <w:r>
        <w:t>/snort/rules/</w:t>
      </w:r>
      <w:proofErr w:type="spellStart"/>
      <w:r>
        <w:t>local.rules</w:t>
      </w:r>
      <w:proofErr w:type="spellEnd"/>
    </w:p>
    <w:p w14:paraId="4A9DD6F5" w14:textId="77777777" w:rsidR="006409AC" w:rsidRDefault="006409AC">
      <w:r>
        <w:rPr>
          <w:noProof/>
        </w:rPr>
        <w:drawing>
          <wp:inline distT="0" distB="0" distL="0" distR="0" wp14:anchorId="0342D960" wp14:editId="64FA75BD">
            <wp:extent cx="5486400" cy="482600"/>
            <wp:effectExtent l="0" t="0" r="0" b="0"/>
            <wp:docPr id="1229039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9844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CB0D" w14:textId="1EE1017D" w:rsidR="00A16E75" w:rsidRDefault="006409AC">
      <w:r>
        <w:rPr>
          <w:noProof/>
        </w:rPr>
        <w:drawing>
          <wp:inline distT="0" distB="0" distL="0" distR="0" wp14:anchorId="3902D088" wp14:editId="72C15E18">
            <wp:extent cx="5486400" cy="4740275"/>
            <wp:effectExtent l="0" t="0" r="0" b="3175"/>
            <wp:docPr id="24248542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5422" name="Picture 6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proofErr w:type="spellStart"/>
      <w:r w:rsidR="00000000">
        <w:t>sudo</w:t>
      </w:r>
      <w:proofErr w:type="spellEnd"/>
      <w:r w:rsidR="00000000">
        <w:t xml:space="preserve"> touch /</w:t>
      </w:r>
      <w:proofErr w:type="spellStart"/>
      <w:r w:rsidR="00000000">
        <w:t>etc</w:t>
      </w:r>
      <w:proofErr w:type="spellEnd"/>
      <w:r w:rsidR="00000000">
        <w:t>/snort/rules/</w:t>
      </w:r>
      <w:proofErr w:type="spellStart"/>
      <w:r w:rsidR="00000000">
        <w:t>white_list.rules</w:t>
      </w:r>
      <w:proofErr w:type="spellEnd"/>
      <w:r w:rsidR="00000000">
        <w:br/>
        <w:t>sudo touch /etc/snort/rules/black_list.rules</w:t>
      </w:r>
    </w:p>
    <w:p w14:paraId="286EA3B1" w14:textId="77777777" w:rsidR="00A16E75" w:rsidRDefault="00000000">
      <w:pPr>
        <w:pStyle w:val="Heading2"/>
      </w:pPr>
      <w:r>
        <w:lastRenderedPageBreak/>
        <w:t>2.3 Configure snort.conf</w:t>
      </w:r>
    </w:p>
    <w:p w14:paraId="7457FD8F" w14:textId="77777777" w:rsidR="006409AC" w:rsidRDefault="00000000">
      <w:r>
        <w:t>cp ~/snort-2.9.20/etc/snort.conf /etc/snort/</w:t>
      </w:r>
      <w:r>
        <w:br/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</w:p>
    <w:p w14:paraId="097FFD49" w14:textId="77777777" w:rsidR="006409AC" w:rsidRDefault="006409AC">
      <w:r>
        <w:rPr>
          <w:noProof/>
        </w:rPr>
        <w:drawing>
          <wp:inline distT="0" distB="0" distL="0" distR="0" wp14:anchorId="5478E1F1" wp14:editId="6C7FCCB0">
            <wp:extent cx="5486400" cy="426085"/>
            <wp:effectExtent l="0" t="0" r="0" b="0"/>
            <wp:docPr id="1213923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3040" name="Picture 12139230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B58" w14:textId="29AF766A" w:rsidR="00A16E75" w:rsidRDefault="006409AC">
      <w:r>
        <w:rPr>
          <w:noProof/>
        </w:rPr>
        <w:drawing>
          <wp:inline distT="0" distB="0" distL="0" distR="0" wp14:anchorId="4B5E9B65" wp14:editId="6BCA7F90">
            <wp:extent cx="5486400" cy="4744720"/>
            <wp:effectExtent l="0" t="0" r="0" b="0"/>
            <wp:docPr id="18874816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165" name="Picture 8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  <w:t>Update:</w:t>
      </w:r>
      <w:r w:rsidR="00000000">
        <w:br/>
        <w:t>var RULE_PATH /etc/snort/rules</w:t>
      </w:r>
      <w:r w:rsidR="00000000">
        <w:br/>
        <w:t>include $RULE_PATH/local.rules</w:t>
      </w:r>
    </w:p>
    <w:p w14:paraId="56AAA1BB" w14:textId="77777777" w:rsidR="00A16E75" w:rsidRDefault="00000000">
      <w:pPr>
        <w:pStyle w:val="Heading1"/>
      </w:pPr>
      <w:r>
        <w:t>Step 3: Create and Test Custom Rules</w:t>
      </w:r>
    </w:p>
    <w:p w14:paraId="6B0B56B3" w14:textId="77777777" w:rsidR="00A16E75" w:rsidRDefault="00000000">
      <w:pPr>
        <w:pStyle w:val="Heading2"/>
      </w:pPr>
      <w:r>
        <w:t>Example Rule (ICMP Ping Detection)</w:t>
      </w:r>
    </w:p>
    <w:p w14:paraId="2D0A1414" w14:textId="77777777" w:rsidR="00A16E75" w:rsidRDefault="00000000">
      <w:r>
        <w:t>alert icmp any any -&gt; any any (msg:"ICMP Packet Detected"; sid:1000001; rev:1;)</w:t>
      </w:r>
    </w:p>
    <w:p w14:paraId="7B99F26C" w14:textId="0C2944C7" w:rsidR="006409AC" w:rsidRDefault="006409AC">
      <w:r>
        <w:rPr>
          <w:noProof/>
        </w:rPr>
        <w:lastRenderedPageBreak/>
        <w:drawing>
          <wp:inline distT="0" distB="0" distL="0" distR="0" wp14:anchorId="26404A7B" wp14:editId="5D2F1EA4">
            <wp:extent cx="5486400" cy="2120265"/>
            <wp:effectExtent l="0" t="0" r="0" b="0"/>
            <wp:docPr id="10984054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547" name="Picture 9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1143" w14:textId="77777777" w:rsidR="00A16E75" w:rsidRDefault="00000000">
      <w:pPr>
        <w:pStyle w:val="Heading2"/>
      </w:pPr>
      <w:r>
        <w:t>Test Rule with Ping</w:t>
      </w:r>
    </w:p>
    <w:p w14:paraId="5169EC7C" w14:textId="1089035E" w:rsidR="009D6606" w:rsidRDefault="00000000">
      <w:r>
        <w:t>sudo snort -A console -q -c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r w:rsidR="00897022">
        <w:t>ens33</w:t>
      </w:r>
      <w:r w:rsidR="003E4A46">
        <w:rPr>
          <w:noProof/>
        </w:rPr>
        <w:drawing>
          <wp:inline distT="0" distB="0" distL="0" distR="0" wp14:anchorId="7352EF02" wp14:editId="736A8565">
            <wp:extent cx="5486400" cy="1779905"/>
            <wp:effectExtent l="0" t="0" r="0" b="0"/>
            <wp:docPr id="670016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6848" name="Picture 6700168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F23" w14:textId="77777777" w:rsidR="003E4A46" w:rsidRDefault="003E4A46"/>
    <w:p w14:paraId="01F03AEB" w14:textId="6CF4B729" w:rsidR="00A16E75" w:rsidRDefault="00000000">
      <w:r>
        <w:br/>
        <w:t>ping &lt;</w:t>
      </w:r>
      <w:proofErr w:type="spellStart"/>
      <w:r>
        <w:t>your_snort_machine_ip</w:t>
      </w:r>
      <w:proofErr w:type="spellEnd"/>
      <w:r>
        <w:t>&gt;</w:t>
      </w:r>
    </w:p>
    <w:p w14:paraId="779C46C5" w14:textId="7B6AFF63" w:rsidR="003E4A46" w:rsidRDefault="003E4A46">
      <w:r>
        <w:rPr>
          <w:noProof/>
        </w:rPr>
        <w:drawing>
          <wp:inline distT="0" distB="0" distL="0" distR="0" wp14:anchorId="52D460AA" wp14:editId="388D4295">
            <wp:extent cx="3508784" cy="1927860"/>
            <wp:effectExtent l="0" t="0" r="0" b="0"/>
            <wp:docPr id="1471813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3952" name="Picture 1471813952"/>
                    <pic:cNvPicPr/>
                  </pic:nvPicPr>
                  <pic:blipFill rotWithShape="1">
                    <a:blip r:embed="rId13"/>
                    <a:srcRect r="4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93" cy="19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FB58" w14:textId="77777777" w:rsidR="00A16E75" w:rsidRDefault="00000000">
      <w:pPr>
        <w:pStyle w:val="Heading1"/>
      </w:pPr>
      <w:r>
        <w:lastRenderedPageBreak/>
        <w:t>Step 4: Monitor Network Traffic</w:t>
      </w:r>
    </w:p>
    <w:p w14:paraId="3E876518" w14:textId="0DBFFF07" w:rsidR="00A16E75" w:rsidRDefault="00000000">
      <w:pPr>
        <w:pStyle w:val="Heading2"/>
      </w:pPr>
      <w:r>
        <w:t>Continuous Monitoring Mode</w:t>
      </w:r>
      <w:r w:rsidR="003E4A46">
        <w:t xml:space="preserve"> Using Nmap</w:t>
      </w:r>
    </w:p>
    <w:p w14:paraId="0AEF6AD6" w14:textId="77777777" w:rsidR="000418BB" w:rsidRDefault="00000000">
      <w:r>
        <w:t>sudo snort -A fast -c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</w:t>
      </w:r>
      <w:r w:rsidR="00E27D1F">
        <w:t>ns33</w:t>
      </w:r>
      <w:r>
        <w:t xml:space="preserve"> -l /var/log/snort/</w:t>
      </w:r>
    </w:p>
    <w:p w14:paraId="35F2B399" w14:textId="77777777" w:rsidR="000418BB" w:rsidRDefault="000418BB">
      <w:r>
        <w:rPr>
          <w:noProof/>
        </w:rPr>
        <w:drawing>
          <wp:inline distT="0" distB="0" distL="0" distR="0" wp14:anchorId="23B1F55C" wp14:editId="2E92310E">
            <wp:extent cx="5486400" cy="4416425"/>
            <wp:effectExtent l="0" t="0" r="0" b="3175"/>
            <wp:docPr id="4678736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3690" name="Picture 4678736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984" w14:textId="163E6245" w:rsidR="00A16E75" w:rsidRDefault="000418BB">
      <w:r>
        <w:t>It monitors all the traffic using the alerts</w:t>
      </w:r>
      <w:r w:rsidR="00000000">
        <w:br/>
        <w:t>Alerts will be saved to /var/log/snort/</w:t>
      </w:r>
      <w:proofErr w:type="spellStart"/>
      <w:r>
        <w:t>snort.</w:t>
      </w:r>
      <w:r w:rsidR="00000000">
        <w:t>alert.fast</w:t>
      </w:r>
      <w:proofErr w:type="spellEnd"/>
    </w:p>
    <w:p w14:paraId="0FA560F8" w14:textId="6624E06C" w:rsidR="007F1992" w:rsidRDefault="007F1992">
      <w:r>
        <w:rPr>
          <w:noProof/>
        </w:rPr>
        <w:drawing>
          <wp:inline distT="0" distB="0" distL="0" distR="0" wp14:anchorId="2FC27570" wp14:editId="46379F14">
            <wp:extent cx="3940175" cy="1554480"/>
            <wp:effectExtent l="0" t="0" r="3175" b="7620"/>
            <wp:docPr id="288009291" name="Picture 12" descr="A black object on a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09291" name="Picture 12" descr="A black object on a surface&#10;&#10;AI-generated content may be incorrect."/>
                    <pic:cNvPicPr/>
                  </pic:nvPicPr>
                  <pic:blipFill rotWithShape="1">
                    <a:blip r:embed="rId15"/>
                    <a:srcRect r="49305" b="-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012" cy="155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E7C5D" w14:textId="37317344" w:rsidR="002977C0" w:rsidRDefault="002977C0">
      <w:r>
        <w:rPr>
          <w:noProof/>
        </w:rPr>
        <w:lastRenderedPageBreak/>
        <w:drawing>
          <wp:inline distT="0" distB="0" distL="0" distR="0" wp14:anchorId="7F1FB8F6" wp14:editId="13F910CD">
            <wp:extent cx="5486400" cy="604520"/>
            <wp:effectExtent l="0" t="0" r="0" b="5080"/>
            <wp:docPr id="1988594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4542" name="Picture 19885945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315" w14:textId="32B436CC" w:rsidR="002977C0" w:rsidRDefault="002977C0">
      <w:r>
        <w:t>To know snort in working properly with all rules or not</w:t>
      </w:r>
    </w:p>
    <w:p w14:paraId="1001EECA" w14:textId="6D99BFA6" w:rsidR="002977C0" w:rsidRDefault="002977C0">
      <w:r>
        <w:rPr>
          <w:noProof/>
        </w:rPr>
        <w:drawing>
          <wp:inline distT="0" distB="0" distL="0" distR="0" wp14:anchorId="3E5A2E9A" wp14:editId="012401E3">
            <wp:extent cx="5486400" cy="4492625"/>
            <wp:effectExtent l="0" t="0" r="0" b="3175"/>
            <wp:docPr id="632722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22256" name="Picture 6327222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4DA" w14:textId="72798AAD" w:rsidR="002977C0" w:rsidRDefault="002977C0">
      <w:r>
        <w:t>It will show Snort successfully validated the configuration</w:t>
      </w:r>
    </w:p>
    <w:p w14:paraId="50BEC255" w14:textId="39D4C7B7" w:rsidR="002977C0" w:rsidRDefault="002977C0">
      <w:r>
        <w:rPr>
          <w:noProof/>
        </w:rPr>
        <w:lastRenderedPageBreak/>
        <w:drawing>
          <wp:inline distT="0" distB="0" distL="0" distR="0" wp14:anchorId="32FE7885" wp14:editId="5D41D477">
            <wp:extent cx="5486400" cy="4798695"/>
            <wp:effectExtent l="0" t="0" r="0" b="1905"/>
            <wp:docPr id="1385271401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1401" name="Picture 1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764" w14:textId="77777777" w:rsidR="003E4A46" w:rsidRDefault="003E4A46"/>
    <w:p w14:paraId="4865C7F3" w14:textId="16A8FB06" w:rsidR="00A16E75" w:rsidRDefault="00000000">
      <w:pPr>
        <w:pStyle w:val="Heading1"/>
      </w:pPr>
      <w:r>
        <w:t>Step 5: Implement Response Mechanisms</w:t>
      </w:r>
      <w:r w:rsidR="002977C0">
        <w:t xml:space="preserve"> Using Mailing</w:t>
      </w:r>
    </w:p>
    <w:p w14:paraId="03B49DCE" w14:textId="77777777" w:rsidR="00A16E75" w:rsidRDefault="00000000">
      <w:r>
        <w:t>Use Swatch or OSSEC to trigger scripts based on Snort alerts.</w:t>
      </w:r>
      <w:r>
        <w:br/>
        <w:t xml:space="preserve">Set up email alerts using log monitoring tools like </w:t>
      </w:r>
      <w:proofErr w:type="spellStart"/>
      <w:r>
        <w:t>inotify</w:t>
      </w:r>
      <w:proofErr w:type="spellEnd"/>
      <w:r>
        <w:t xml:space="preserve"> or </w:t>
      </w:r>
      <w:proofErr w:type="spellStart"/>
      <w:r>
        <w:t>logwatch</w:t>
      </w:r>
      <w:proofErr w:type="spellEnd"/>
      <w:r>
        <w:t>.</w:t>
      </w:r>
    </w:p>
    <w:p w14:paraId="5B5B56E2" w14:textId="7B669ACA" w:rsidR="00345177" w:rsidRDefault="00345177">
      <w:r>
        <w:t xml:space="preserve">Install </w:t>
      </w:r>
      <w:proofErr w:type="spellStart"/>
      <w:r>
        <w:t>Mailutils</w:t>
      </w:r>
      <w:proofErr w:type="spellEnd"/>
      <w:r>
        <w:t>:</w:t>
      </w:r>
    </w:p>
    <w:p w14:paraId="2D0F83A6" w14:textId="1F3FD88B" w:rsidR="00345177" w:rsidRDefault="00345177">
      <w:r>
        <w:rPr>
          <w:noProof/>
        </w:rPr>
        <w:drawing>
          <wp:inline distT="0" distB="0" distL="0" distR="0" wp14:anchorId="6F63152D" wp14:editId="7094113F">
            <wp:extent cx="5486400" cy="688975"/>
            <wp:effectExtent l="0" t="0" r="0" b="0"/>
            <wp:docPr id="182579824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98244" name="Picture 1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54B0" w14:textId="45C8F6D1" w:rsidR="00345177" w:rsidRDefault="00345177">
      <w:proofErr w:type="gramStart"/>
      <w:r>
        <w:t>Check</w:t>
      </w:r>
      <w:proofErr w:type="gramEnd"/>
      <w:r>
        <w:t xml:space="preserve"> mail.log is working or not</w:t>
      </w:r>
    </w:p>
    <w:p w14:paraId="3B71F0B4" w14:textId="3ABE948A" w:rsidR="00345177" w:rsidRDefault="00345177">
      <w:r>
        <w:rPr>
          <w:noProof/>
        </w:rPr>
        <w:lastRenderedPageBreak/>
        <w:drawing>
          <wp:inline distT="0" distB="0" distL="0" distR="0" wp14:anchorId="3C554A79" wp14:editId="249FC07A">
            <wp:extent cx="5486400" cy="3573145"/>
            <wp:effectExtent l="0" t="0" r="0" b="8255"/>
            <wp:docPr id="1825999059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9059" name="Picture 17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85E" w14:textId="285DC049" w:rsidR="00345177" w:rsidRDefault="00345177">
      <w:r>
        <w:t>Then set a snort alert mail</w:t>
      </w:r>
    </w:p>
    <w:p w14:paraId="21DD6B31" w14:textId="52DBA94B" w:rsidR="00345177" w:rsidRDefault="00345177">
      <w:r>
        <w:rPr>
          <w:noProof/>
        </w:rPr>
        <w:drawing>
          <wp:inline distT="0" distB="0" distL="0" distR="0" wp14:anchorId="4FFA9496" wp14:editId="1B9F4A56">
            <wp:extent cx="5486400" cy="447040"/>
            <wp:effectExtent l="0" t="0" r="0" b="0"/>
            <wp:docPr id="1521312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2570" name="Picture 15213125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3A6" w14:textId="2B195745" w:rsidR="00345177" w:rsidRDefault="00345177">
      <w:r>
        <w:rPr>
          <w:noProof/>
        </w:rPr>
        <w:drawing>
          <wp:inline distT="0" distB="0" distL="0" distR="0" wp14:anchorId="0635BD86" wp14:editId="332B109D">
            <wp:extent cx="5486400" cy="861060"/>
            <wp:effectExtent l="0" t="0" r="0" b="0"/>
            <wp:docPr id="169823783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7838" name="Picture 19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b="4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2C24" w14:textId="666D02D1" w:rsidR="00AA60E9" w:rsidRDefault="00AA60E9">
      <w:r>
        <w:t xml:space="preserve">Then set a </w:t>
      </w:r>
      <w:proofErr w:type="spellStart"/>
      <w:r>
        <w:t>timmer</w:t>
      </w:r>
      <w:proofErr w:type="spellEnd"/>
      <w:r>
        <w:t xml:space="preserve"> using </w:t>
      </w:r>
      <w:proofErr w:type="spellStart"/>
      <w:r>
        <w:t>contrab</w:t>
      </w:r>
      <w:proofErr w:type="spellEnd"/>
      <w:r>
        <w:t xml:space="preserve"> -e</w:t>
      </w:r>
    </w:p>
    <w:p w14:paraId="71D58641" w14:textId="4E0325D9" w:rsidR="00AA60E9" w:rsidRDefault="00AA60E9">
      <w:r>
        <w:rPr>
          <w:noProof/>
        </w:rPr>
        <w:drawing>
          <wp:inline distT="0" distB="0" distL="0" distR="0" wp14:anchorId="69CFDE94" wp14:editId="5FDBA47C">
            <wp:extent cx="5486400" cy="686435"/>
            <wp:effectExtent l="0" t="0" r="0" b="0"/>
            <wp:docPr id="2047455727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55727" name="Picture 20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B636" w14:textId="1527AE24" w:rsidR="00AA60E9" w:rsidRDefault="00AA60E9">
      <w:r>
        <w:rPr>
          <w:noProof/>
        </w:rPr>
        <w:lastRenderedPageBreak/>
        <w:drawing>
          <wp:inline distT="0" distB="0" distL="0" distR="0" wp14:anchorId="2E50567F" wp14:editId="2554C14C">
            <wp:extent cx="4899660" cy="3802205"/>
            <wp:effectExtent l="0" t="0" r="0" b="8255"/>
            <wp:docPr id="144016870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68702" name="Picture 2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t="775" r="21250" b="3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49" cy="380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5A0" w14:textId="77777777" w:rsidR="002977C0" w:rsidRDefault="002977C0"/>
    <w:p w14:paraId="4926D465" w14:textId="77777777" w:rsidR="002977C0" w:rsidRDefault="002977C0"/>
    <w:p w14:paraId="3B368073" w14:textId="77777777" w:rsidR="00A16E75" w:rsidRDefault="00000000">
      <w:pPr>
        <w:pStyle w:val="Heading1"/>
      </w:pPr>
      <w:r>
        <w:t>Conclusion</w:t>
      </w:r>
    </w:p>
    <w:p w14:paraId="34EA91CC" w14:textId="0D3C5A2E" w:rsidR="00A16E75" w:rsidRDefault="00000000">
      <w:r>
        <w:t>This task successfully demonstrates the configuration and deployment of a Network Intrusion Detection System using Snort. It includes:</w:t>
      </w:r>
      <w:r>
        <w:br/>
        <w:t>- Detection of network-based threats</w:t>
      </w:r>
      <w:r>
        <w:br/>
        <w:t>- Rule configuration for known signatures</w:t>
      </w:r>
      <w:r>
        <w:br/>
        <w:t>- Continuous traffic monitoring</w:t>
      </w:r>
      <w:r>
        <w:br/>
      </w:r>
      <w:r>
        <w:br/>
        <w:t>This setup enhances an organization’s ability to detect, respond, and understand network threats in real time.</w:t>
      </w:r>
    </w:p>
    <w:sectPr w:rsidR="00A16E75" w:rsidSect="00E11E7E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24372550">
    <w:abstractNumId w:val="8"/>
  </w:num>
  <w:num w:numId="2" w16cid:durableId="1782799227">
    <w:abstractNumId w:val="6"/>
  </w:num>
  <w:num w:numId="3" w16cid:durableId="1031079059">
    <w:abstractNumId w:val="5"/>
  </w:num>
  <w:num w:numId="4" w16cid:durableId="1224827944">
    <w:abstractNumId w:val="4"/>
  </w:num>
  <w:num w:numId="5" w16cid:durableId="1069504109">
    <w:abstractNumId w:val="7"/>
  </w:num>
  <w:num w:numId="6" w16cid:durableId="148441903">
    <w:abstractNumId w:val="3"/>
  </w:num>
  <w:num w:numId="7" w16cid:durableId="155730969">
    <w:abstractNumId w:val="2"/>
  </w:num>
  <w:num w:numId="8" w16cid:durableId="1721975529">
    <w:abstractNumId w:val="1"/>
  </w:num>
  <w:num w:numId="9" w16cid:durableId="1871382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18BB"/>
    <w:rsid w:val="0006063C"/>
    <w:rsid w:val="0015074B"/>
    <w:rsid w:val="001A4CDB"/>
    <w:rsid w:val="0029639D"/>
    <w:rsid w:val="002977C0"/>
    <w:rsid w:val="00326F90"/>
    <w:rsid w:val="00345177"/>
    <w:rsid w:val="003E4A46"/>
    <w:rsid w:val="00635D86"/>
    <w:rsid w:val="006409AC"/>
    <w:rsid w:val="006B549E"/>
    <w:rsid w:val="007F1992"/>
    <w:rsid w:val="00897022"/>
    <w:rsid w:val="009D6606"/>
    <w:rsid w:val="00A16E75"/>
    <w:rsid w:val="00AA1D8D"/>
    <w:rsid w:val="00AA60E9"/>
    <w:rsid w:val="00B47730"/>
    <w:rsid w:val="00CB0664"/>
    <w:rsid w:val="00E11E7E"/>
    <w:rsid w:val="00E27D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C01EDF"/>
  <w14:defaultImageDpi w14:val="300"/>
  <w15:docId w15:val="{99E2E58D-AE00-4BB9-9E92-D1275345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Sashank sekhar Routray</cp:lastModifiedBy>
  <cp:revision>14</cp:revision>
  <dcterms:created xsi:type="dcterms:W3CDTF">2013-12-23T23:15:00Z</dcterms:created>
  <dcterms:modified xsi:type="dcterms:W3CDTF">2025-07-12T17:40:00Z</dcterms:modified>
  <cp:category/>
</cp:coreProperties>
</file>